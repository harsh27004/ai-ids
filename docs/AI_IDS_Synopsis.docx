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854CD" w14:textId="00BDBDB4" w:rsidR="00CD03D4" w:rsidRPr="00A566BC" w:rsidRDefault="005025C1" w:rsidP="00A566BC">
      <w:pPr>
        <w:pStyle w:val="Heading1"/>
      </w:pPr>
      <w:r w:rsidRPr="00A566BC">
        <w:t>Synopsis: AI-Powered Intrusion Detection System for Cloud Networks</w:t>
      </w:r>
    </w:p>
    <w:p w14:paraId="09668F0E" w14:textId="762C76D9" w:rsidR="00A07BDF" w:rsidRDefault="00CD03D4" w:rsidP="00CD03D4">
      <w:pPr>
        <w:pStyle w:val="Heading2"/>
      </w:pPr>
      <w:r>
        <w:t>Name-</w:t>
      </w:r>
      <w:r w:rsidR="00A07BDF">
        <w:t>Harsh Sandesh Kathe</w:t>
      </w:r>
    </w:p>
    <w:p w14:paraId="41B8D238" w14:textId="4B92D8D2" w:rsidR="00A07BDF" w:rsidRDefault="00CD03D4" w:rsidP="00CD03D4">
      <w:pPr>
        <w:pStyle w:val="Heading2"/>
      </w:pPr>
      <w:r>
        <w:t>Class-</w:t>
      </w:r>
      <w:r w:rsidR="00A07BDF">
        <w:t xml:space="preserve">MSc </w:t>
      </w:r>
      <w:proofErr w:type="gramStart"/>
      <w:r w:rsidR="00A07BDF">
        <w:t>IT(</w:t>
      </w:r>
      <w:proofErr w:type="gramEnd"/>
      <w:r w:rsidR="00A07BDF">
        <w:t>Part 2)</w:t>
      </w:r>
    </w:p>
    <w:p w14:paraId="0648F714" w14:textId="2D9D1A21" w:rsidR="00A07BDF" w:rsidRDefault="00CD03D4" w:rsidP="00CD03D4">
      <w:pPr>
        <w:pStyle w:val="Heading2"/>
      </w:pPr>
      <w:r>
        <w:t>Seat no.</w:t>
      </w:r>
      <w:r w:rsidR="00A07BDF">
        <w:t>31031424015</w:t>
      </w:r>
    </w:p>
    <w:p w14:paraId="098DACB8" w14:textId="77777777" w:rsidR="00CD03D4" w:rsidRPr="00CD03D4" w:rsidRDefault="00CD03D4" w:rsidP="00CD03D4"/>
    <w:p w14:paraId="4908270A" w14:textId="77777777" w:rsidR="008E048D" w:rsidRPr="00893F1E" w:rsidRDefault="005025C1">
      <w:pPr>
        <w:pStyle w:val="Heading2"/>
        <w:rPr>
          <w:sz w:val="32"/>
          <w:szCs w:val="32"/>
        </w:rPr>
      </w:pPr>
      <w:r w:rsidRPr="00893F1E">
        <w:rPr>
          <w:sz w:val="32"/>
          <w:szCs w:val="32"/>
        </w:rPr>
        <w:t>1. Introduction</w:t>
      </w:r>
    </w:p>
    <w:p w14:paraId="58CE7902" w14:textId="77777777" w:rsidR="008E048D" w:rsidRPr="00893F1E" w:rsidRDefault="005025C1">
      <w:pPr>
        <w:rPr>
          <w:sz w:val="24"/>
          <w:szCs w:val="24"/>
        </w:rPr>
      </w:pPr>
      <w:r w:rsidRPr="00893F1E">
        <w:rPr>
          <w:sz w:val="24"/>
          <w:szCs w:val="24"/>
        </w:rPr>
        <w:t>With the rapid adoption of cloud computing, cyber threats have become more sophisticated and harder to detect using traditional security mechanisms. Intrusion Detection Systems (IDS) play a crucial role in monitoring and identifying malicious activities within networks. However, conventional IDS solutions often struggle with high false alarm rates and poor adaptability to evolving attack patterns. This research aims to develop an AI-powered intrusion detection system that leverages machine learning algorith</w:t>
      </w:r>
      <w:r w:rsidRPr="00893F1E">
        <w:rPr>
          <w:sz w:val="24"/>
          <w:szCs w:val="24"/>
        </w:rPr>
        <w:t>ms to automatically detect and classify network intrusions in cloud environments with high accuracy and minimal false positives.</w:t>
      </w:r>
    </w:p>
    <w:p w14:paraId="04051B6B" w14:textId="77777777" w:rsidR="008E048D" w:rsidRPr="00893F1E" w:rsidRDefault="005025C1">
      <w:pPr>
        <w:pStyle w:val="Heading2"/>
        <w:rPr>
          <w:sz w:val="28"/>
          <w:szCs w:val="28"/>
        </w:rPr>
      </w:pPr>
      <w:r w:rsidRPr="00893F1E">
        <w:rPr>
          <w:sz w:val="28"/>
          <w:szCs w:val="28"/>
        </w:rPr>
        <w:t>2. Objectives</w:t>
      </w:r>
    </w:p>
    <w:p w14:paraId="52F99B9B" w14:textId="77777777" w:rsidR="008E048D" w:rsidRPr="00893F1E" w:rsidRDefault="005025C1">
      <w:pPr>
        <w:pStyle w:val="ListBullet"/>
        <w:rPr>
          <w:sz w:val="24"/>
          <w:szCs w:val="24"/>
        </w:rPr>
      </w:pPr>
      <w:r w:rsidRPr="00893F1E">
        <w:rPr>
          <w:sz w:val="24"/>
          <w:szCs w:val="24"/>
        </w:rPr>
        <w:t>To analyze existing IDS techniques and identify their limitations in cloud-based infrastructures.</w:t>
      </w:r>
    </w:p>
    <w:p w14:paraId="4CD36AF1" w14:textId="77777777" w:rsidR="008E048D" w:rsidRPr="00893F1E" w:rsidRDefault="005025C1">
      <w:pPr>
        <w:pStyle w:val="ListBullet"/>
        <w:rPr>
          <w:sz w:val="24"/>
          <w:szCs w:val="24"/>
        </w:rPr>
      </w:pPr>
      <w:r w:rsidRPr="00893F1E">
        <w:rPr>
          <w:sz w:val="24"/>
          <w:szCs w:val="24"/>
        </w:rPr>
        <w:t>To design and implement a machine learning-based IDS for real-time detection of network intrusions.</w:t>
      </w:r>
    </w:p>
    <w:p w14:paraId="65BA6D06" w14:textId="77777777" w:rsidR="008E048D" w:rsidRPr="00893F1E" w:rsidRDefault="005025C1">
      <w:pPr>
        <w:pStyle w:val="ListBullet"/>
        <w:rPr>
          <w:sz w:val="24"/>
          <w:szCs w:val="24"/>
        </w:rPr>
      </w:pPr>
      <w:r w:rsidRPr="00893F1E">
        <w:rPr>
          <w:sz w:val="24"/>
          <w:szCs w:val="24"/>
        </w:rPr>
        <w:t>To compare performance metrics such as accuracy, precision, recall, and F1-score across different ML algorithms.</w:t>
      </w:r>
    </w:p>
    <w:p w14:paraId="3BF57857" w14:textId="77777777" w:rsidR="008E048D" w:rsidRDefault="005025C1">
      <w:pPr>
        <w:pStyle w:val="ListBullet"/>
      </w:pPr>
      <w:r w:rsidRPr="00893F1E">
        <w:rPr>
          <w:sz w:val="24"/>
          <w:szCs w:val="24"/>
        </w:rPr>
        <w:t>To deploy and test the system using benchmark intrusion datasets such as CICIDS2017 and NSL-KDD</w:t>
      </w:r>
      <w:r>
        <w:t>.</w:t>
      </w:r>
    </w:p>
    <w:p w14:paraId="5316706E" w14:textId="77777777" w:rsidR="008E048D" w:rsidRDefault="005025C1">
      <w:pPr>
        <w:pStyle w:val="Heading2"/>
      </w:pPr>
      <w:r>
        <w:t>3. Methodology</w:t>
      </w:r>
    </w:p>
    <w:p w14:paraId="7D0F2A6A" w14:textId="77777777" w:rsidR="00CE5BE7" w:rsidRPr="00535CB0" w:rsidRDefault="005025C1">
      <w:pPr>
        <w:rPr>
          <w:sz w:val="24"/>
          <w:szCs w:val="24"/>
        </w:rPr>
      </w:pPr>
      <w:r w:rsidRPr="00535CB0">
        <w:rPr>
          <w:sz w:val="24"/>
          <w:szCs w:val="24"/>
        </w:rPr>
        <w:t>The project will follow the following approach:</w:t>
      </w:r>
    </w:p>
    <w:p w14:paraId="056BEFAB" w14:textId="77777777" w:rsidR="00CE5BE7" w:rsidRPr="00535CB0" w:rsidRDefault="005025C1" w:rsidP="00CE5BE7">
      <w:pPr>
        <w:pStyle w:val="ListParagraph"/>
        <w:numPr>
          <w:ilvl w:val="0"/>
          <w:numId w:val="12"/>
        </w:numPr>
        <w:rPr>
          <w:sz w:val="24"/>
          <w:szCs w:val="24"/>
        </w:rPr>
      </w:pPr>
      <w:r w:rsidRPr="00535CB0">
        <w:rPr>
          <w:sz w:val="24"/>
          <w:szCs w:val="24"/>
        </w:rPr>
        <w:t xml:space="preserve"> Data Collection &amp; Preprocessing:</w:t>
      </w:r>
      <w:r w:rsidRPr="00535CB0">
        <w:rPr>
          <w:sz w:val="24"/>
          <w:szCs w:val="24"/>
        </w:rPr>
        <w:br/>
        <w:t xml:space="preserve">   - CICIDS2017 Dataset: </w:t>
      </w:r>
      <w:hyperlink r:id="rId6" w:history="1">
        <w:r w:rsidR="00BB67E3" w:rsidRPr="00535CB0">
          <w:rPr>
            <w:rStyle w:val="Hyperlink"/>
            <w:sz w:val="24"/>
            <w:szCs w:val="24"/>
          </w:rPr>
          <w:t>https://www.unb.ca/cic/datasets/ids-2017.html</w:t>
        </w:r>
      </w:hyperlink>
      <w:r w:rsidR="00BB67E3" w:rsidRPr="00535CB0">
        <w:rPr>
          <w:sz w:val="24"/>
          <w:szCs w:val="24"/>
        </w:rPr>
        <w:t xml:space="preserve"> </w:t>
      </w:r>
      <w:r w:rsidRPr="00535CB0">
        <w:rPr>
          <w:sz w:val="24"/>
          <w:szCs w:val="24"/>
        </w:rPr>
        <w:br/>
        <w:t xml:space="preserve">   - NSL-KDD Dataset: </w:t>
      </w:r>
      <w:hyperlink r:id="rId7" w:history="1">
        <w:r w:rsidR="00BB67E3" w:rsidRPr="00535CB0">
          <w:rPr>
            <w:rStyle w:val="Hyperlink"/>
            <w:sz w:val="24"/>
            <w:szCs w:val="24"/>
          </w:rPr>
          <w:t>https://www.unb.ca/cic/datasets/nsl.html</w:t>
        </w:r>
      </w:hyperlink>
      <w:r w:rsidR="00BB67E3" w:rsidRPr="00535CB0">
        <w:rPr>
          <w:sz w:val="24"/>
          <w:szCs w:val="24"/>
        </w:rPr>
        <w:t xml:space="preserve"> </w:t>
      </w:r>
      <w:r w:rsidRPr="00535CB0">
        <w:rPr>
          <w:sz w:val="24"/>
          <w:szCs w:val="24"/>
        </w:rPr>
        <w:br/>
        <w:t xml:space="preserve">   Data will be cleaned, normalized, and key features extracted for analysis.</w:t>
      </w:r>
    </w:p>
    <w:p w14:paraId="11C10DE3" w14:textId="77777777" w:rsidR="00F86F79" w:rsidRPr="00535CB0" w:rsidRDefault="005025C1" w:rsidP="00CE5BE7">
      <w:pPr>
        <w:pStyle w:val="ListParagraph"/>
        <w:numPr>
          <w:ilvl w:val="0"/>
          <w:numId w:val="12"/>
        </w:numPr>
        <w:rPr>
          <w:sz w:val="24"/>
          <w:szCs w:val="24"/>
        </w:rPr>
      </w:pPr>
      <w:r w:rsidRPr="00535CB0">
        <w:rPr>
          <w:sz w:val="24"/>
          <w:szCs w:val="24"/>
        </w:rPr>
        <w:t>Model Training: Implement and train models like Random Forest, Decision Tree, SVM, and Neural Networks using Python (Scikit-learn, TensorFlow).</w:t>
      </w:r>
      <w:r w:rsidRPr="00535CB0">
        <w:rPr>
          <w:sz w:val="24"/>
          <w:szCs w:val="24"/>
        </w:rPr>
        <w:t xml:space="preserve"> </w:t>
      </w:r>
    </w:p>
    <w:p w14:paraId="6706A37F" w14:textId="77777777" w:rsidR="00F86F79" w:rsidRPr="00535CB0" w:rsidRDefault="005025C1" w:rsidP="00CE5BE7">
      <w:pPr>
        <w:pStyle w:val="ListParagraph"/>
        <w:numPr>
          <w:ilvl w:val="0"/>
          <w:numId w:val="12"/>
        </w:numPr>
        <w:rPr>
          <w:sz w:val="24"/>
          <w:szCs w:val="24"/>
        </w:rPr>
      </w:pPr>
      <w:r w:rsidRPr="00535CB0">
        <w:rPr>
          <w:sz w:val="24"/>
          <w:szCs w:val="24"/>
        </w:rPr>
        <w:t>Model Evaluation: Evaluate models using metrics such as accuracy, precision, recall, and F1-score.</w:t>
      </w:r>
    </w:p>
    <w:p w14:paraId="06840025" w14:textId="77777777" w:rsidR="000178CB" w:rsidRPr="00535CB0" w:rsidRDefault="005025C1" w:rsidP="00CE5BE7">
      <w:pPr>
        <w:pStyle w:val="ListParagraph"/>
        <w:numPr>
          <w:ilvl w:val="0"/>
          <w:numId w:val="12"/>
        </w:numPr>
        <w:rPr>
          <w:sz w:val="24"/>
          <w:szCs w:val="24"/>
        </w:rPr>
      </w:pPr>
      <w:r w:rsidRPr="00535CB0">
        <w:rPr>
          <w:sz w:val="24"/>
          <w:szCs w:val="24"/>
        </w:rPr>
        <w:lastRenderedPageBreak/>
        <w:t xml:space="preserve">System Implementation: Integrate the best-performing model into a simulated cloud environment (using tools like Wireshark or </w:t>
      </w:r>
      <w:proofErr w:type="spellStart"/>
      <w:r w:rsidRPr="00535CB0">
        <w:rPr>
          <w:sz w:val="24"/>
          <w:szCs w:val="24"/>
        </w:rPr>
        <w:t>CloudSim</w:t>
      </w:r>
      <w:proofErr w:type="spellEnd"/>
      <w:r w:rsidRPr="00535CB0">
        <w:rPr>
          <w:sz w:val="24"/>
          <w:szCs w:val="24"/>
        </w:rPr>
        <w:t>).</w:t>
      </w:r>
    </w:p>
    <w:p w14:paraId="1EE40919" w14:textId="56FAE5A4" w:rsidR="008E048D" w:rsidRPr="00535CB0" w:rsidRDefault="005025C1" w:rsidP="00CE5BE7">
      <w:pPr>
        <w:pStyle w:val="ListParagraph"/>
        <w:numPr>
          <w:ilvl w:val="0"/>
          <w:numId w:val="12"/>
        </w:numPr>
        <w:rPr>
          <w:sz w:val="24"/>
          <w:szCs w:val="24"/>
        </w:rPr>
      </w:pPr>
      <w:r w:rsidRPr="00535CB0">
        <w:rPr>
          <w:sz w:val="24"/>
          <w:szCs w:val="24"/>
        </w:rPr>
        <w:t>Visualization: Develop a dashboard to monitor network activity and visualize detected anomalies.</w:t>
      </w:r>
    </w:p>
    <w:p w14:paraId="2D3DD575" w14:textId="77777777" w:rsidR="008E048D" w:rsidRPr="00535CB0" w:rsidRDefault="005025C1">
      <w:pPr>
        <w:pStyle w:val="Heading2"/>
        <w:rPr>
          <w:sz w:val="28"/>
          <w:szCs w:val="28"/>
        </w:rPr>
      </w:pPr>
      <w:r w:rsidRPr="00535CB0">
        <w:rPr>
          <w:sz w:val="28"/>
          <w:szCs w:val="28"/>
        </w:rPr>
        <w:t>4</w:t>
      </w:r>
      <w:r w:rsidRPr="00535CB0">
        <w:rPr>
          <w:sz w:val="28"/>
          <w:szCs w:val="28"/>
        </w:rPr>
        <w:t>. Expected Outcome</w:t>
      </w:r>
    </w:p>
    <w:p w14:paraId="3832A705" w14:textId="77777777" w:rsidR="008E048D" w:rsidRPr="00535CB0" w:rsidRDefault="005025C1">
      <w:pPr>
        <w:rPr>
          <w:sz w:val="24"/>
          <w:szCs w:val="24"/>
        </w:rPr>
      </w:pPr>
      <w:r w:rsidRPr="00535CB0">
        <w:rPr>
          <w:sz w:val="24"/>
          <w:szCs w:val="24"/>
        </w:rPr>
        <w:t>A prototype IDS capable of detecting various types of network intrusions in real time, with improved detection accuracy compared to traditional systems. The system will demonstrate how AI can strengthen cloud network security through intelligent automation.</w:t>
      </w:r>
    </w:p>
    <w:p w14:paraId="0A3E4988" w14:textId="77777777" w:rsidR="008E048D" w:rsidRPr="00535CB0" w:rsidRDefault="005025C1">
      <w:pPr>
        <w:pStyle w:val="Heading2"/>
        <w:rPr>
          <w:sz w:val="28"/>
          <w:szCs w:val="28"/>
        </w:rPr>
      </w:pPr>
      <w:r w:rsidRPr="00535CB0">
        <w:rPr>
          <w:sz w:val="28"/>
          <w:szCs w:val="28"/>
        </w:rPr>
        <w:t>5. Tools &amp; Technologies</w:t>
      </w:r>
    </w:p>
    <w:p w14:paraId="4A4DC9DC" w14:textId="77777777" w:rsidR="00034A2E" w:rsidRDefault="005025C1">
      <w:pPr>
        <w:rPr>
          <w:sz w:val="24"/>
          <w:szCs w:val="24"/>
        </w:rPr>
      </w:pPr>
      <w:r w:rsidRPr="005025C1">
        <w:rPr>
          <w:b/>
          <w:bCs/>
          <w:sz w:val="24"/>
          <w:szCs w:val="24"/>
        </w:rPr>
        <w:t>Programming:</w:t>
      </w:r>
      <w:r w:rsidRPr="00535CB0">
        <w:rPr>
          <w:sz w:val="24"/>
          <w:szCs w:val="24"/>
        </w:rPr>
        <w:t xml:space="preserve"> Python</w:t>
      </w:r>
      <w:r w:rsidRPr="00535CB0">
        <w:rPr>
          <w:sz w:val="24"/>
          <w:szCs w:val="24"/>
        </w:rPr>
        <w:br/>
      </w:r>
      <w:r w:rsidRPr="005025C1">
        <w:rPr>
          <w:b/>
          <w:bCs/>
          <w:sz w:val="24"/>
          <w:szCs w:val="24"/>
        </w:rPr>
        <w:t>Libraries:</w:t>
      </w:r>
      <w:r w:rsidRPr="00535CB0">
        <w:rPr>
          <w:sz w:val="24"/>
          <w:szCs w:val="24"/>
        </w:rPr>
        <w:t xml:space="preserve"> Scikit-learn, TensorFlow, Pandas, NumPy</w:t>
      </w:r>
      <w:r w:rsidRPr="00535CB0">
        <w:rPr>
          <w:sz w:val="24"/>
          <w:szCs w:val="24"/>
        </w:rPr>
        <w:br/>
      </w:r>
      <w:r w:rsidRPr="005025C1">
        <w:rPr>
          <w:b/>
          <w:bCs/>
          <w:sz w:val="24"/>
          <w:szCs w:val="24"/>
        </w:rPr>
        <w:t>Simulation Tools:</w:t>
      </w:r>
      <w:r w:rsidRPr="00535CB0">
        <w:rPr>
          <w:sz w:val="24"/>
          <w:szCs w:val="24"/>
        </w:rPr>
        <w:t xml:space="preserve"> Wireshark, CloudSim</w:t>
      </w:r>
      <w:r w:rsidRPr="00535CB0">
        <w:rPr>
          <w:sz w:val="24"/>
          <w:szCs w:val="24"/>
        </w:rPr>
        <w:br/>
      </w:r>
      <w:r w:rsidRPr="005025C1">
        <w:rPr>
          <w:b/>
          <w:bCs/>
          <w:sz w:val="24"/>
          <w:szCs w:val="24"/>
        </w:rPr>
        <w:t>Datasets:</w:t>
      </w:r>
      <w:r w:rsidRPr="00535CB0">
        <w:rPr>
          <w:sz w:val="24"/>
          <w:szCs w:val="24"/>
        </w:rPr>
        <w:t xml:space="preserve"> </w:t>
      </w:r>
    </w:p>
    <w:p w14:paraId="6128E1F5" w14:textId="77777777" w:rsidR="00034A2E" w:rsidRDefault="005025C1" w:rsidP="00034A2E">
      <w:pPr>
        <w:pStyle w:val="ListParagraph"/>
        <w:numPr>
          <w:ilvl w:val="0"/>
          <w:numId w:val="13"/>
        </w:numPr>
        <w:rPr>
          <w:sz w:val="24"/>
          <w:szCs w:val="24"/>
        </w:rPr>
      </w:pPr>
      <w:r w:rsidRPr="00034A2E">
        <w:rPr>
          <w:sz w:val="24"/>
          <w:szCs w:val="24"/>
        </w:rPr>
        <w:t>CICIDS2017 (</w:t>
      </w:r>
      <w:hyperlink r:id="rId8" w:history="1">
        <w:r w:rsidR="00535CB0" w:rsidRPr="00034A2E">
          <w:rPr>
            <w:rStyle w:val="Hyperlink"/>
            <w:sz w:val="24"/>
            <w:szCs w:val="24"/>
          </w:rPr>
          <w:t>https://www.unb.ca/cic/datasets/ids-2017.html</w:t>
        </w:r>
      </w:hyperlink>
      <w:r w:rsidRPr="00034A2E">
        <w:rPr>
          <w:sz w:val="24"/>
          <w:szCs w:val="24"/>
        </w:rPr>
        <w:t>)</w:t>
      </w:r>
      <w:r w:rsidR="00535CB0" w:rsidRPr="00034A2E">
        <w:rPr>
          <w:sz w:val="24"/>
          <w:szCs w:val="24"/>
        </w:rPr>
        <w:t>,</w:t>
      </w:r>
      <w:r w:rsidRPr="00034A2E">
        <w:rPr>
          <w:sz w:val="24"/>
          <w:szCs w:val="24"/>
        </w:rPr>
        <w:t xml:space="preserve"> </w:t>
      </w:r>
    </w:p>
    <w:p w14:paraId="12978A4D" w14:textId="646CEB80" w:rsidR="008E048D" w:rsidRPr="00034A2E" w:rsidRDefault="005025C1" w:rsidP="00034A2E">
      <w:pPr>
        <w:pStyle w:val="ListParagraph"/>
        <w:numPr>
          <w:ilvl w:val="0"/>
          <w:numId w:val="13"/>
        </w:numPr>
        <w:rPr>
          <w:sz w:val="24"/>
          <w:szCs w:val="24"/>
        </w:rPr>
      </w:pPr>
      <w:r w:rsidRPr="00034A2E">
        <w:rPr>
          <w:sz w:val="24"/>
          <w:szCs w:val="24"/>
        </w:rPr>
        <w:t>NSL-KDD</w:t>
      </w:r>
      <w:r w:rsidR="00535CB0" w:rsidRPr="00034A2E">
        <w:rPr>
          <w:sz w:val="24"/>
          <w:szCs w:val="24"/>
        </w:rPr>
        <w:t xml:space="preserve"> </w:t>
      </w:r>
      <w:r w:rsidRPr="00034A2E">
        <w:rPr>
          <w:sz w:val="24"/>
          <w:szCs w:val="24"/>
        </w:rPr>
        <w:t>(</w:t>
      </w:r>
      <w:hyperlink r:id="rId9" w:history="1">
        <w:r w:rsidR="00535CB0" w:rsidRPr="00034A2E">
          <w:rPr>
            <w:rStyle w:val="Hyperlink"/>
            <w:sz w:val="24"/>
            <w:szCs w:val="24"/>
          </w:rPr>
          <w:t>https://www.unb.ca/cic/datasets/nsl.html</w:t>
        </w:r>
      </w:hyperlink>
      <w:r w:rsidRPr="00034A2E">
        <w:rPr>
          <w:sz w:val="24"/>
          <w:szCs w:val="24"/>
        </w:rPr>
        <w:t>)</w:t>
      </w:r>
      <w:r w:rsidR="00535CB0" w:rsidRPr="00034A2E">
        <w:rPr>
          <w:sz w:val="24"/>
          <w:szCs w:val="24"/>
        </w:rPr>
        <w:t xml:space="preserve"> </w:t>
      </w:r>
    </w:p>
    <w:sectPr w:rsidR="008E048D" w:rsidRPr="00034A2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0E7628"/>
    <w:multiLevelType w:val="hybridMultilevel"/>
    <w:tmpl w:val="73249F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D8019CF"/>
    <w:multiLevelType w:val="hybridMultilevel"/>
    <w:tmpl w:val="7A9E9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1A6411C"/>
    <w:multiLevelType w:val="hybridMultilevel"/>
    <w:tmpl w:val="FC8C32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38B5C86"/>
    <w:multiLevelType w:val="hybridMultilevel"/>
    <w:tmpl w:val="80E420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13898368">
    <w:abstractNumId w:val="8"/>
  </w:num>
  <w:num w:numId="2" w16cid:durableId="1085227486">
    <w:abstractNumId w:val="6"/>
  </w:num>
  <w:num w:numId="3" w16cid:durableId="1074006856">
    <w:abstractNumId w:val="5"/>
  </w:num>
  <w:num w:numId="4" w16cid:durableId="1287814053">
    <w:abstractNumId w:val="4"/>
  </w:num>
  <w:num w:numId="5" w16cid:durableId="942107058">
    <w:abstractNumId w:val="7"/>
  </w:num>
  <w:num w:numId="6" w16cid:durableId="901017401">
    <w:abstractNumId w:val="3"/>
  </w:num>
  <w:num w:numId="7" w16cid:durableId="209731478">
    <w:abstractNumId w:val="2"/>
  </w:num>
  <w:num w:numId="8" w16cid:durableId="1702970029">
    <w:abstractNumId w:val="1"/>
  </w:num>
  <w:num w:numId="9" w16cid:durableId="1873179726">
    <w:abstractNumId w:val="0"/>
  </w:num>
  <w:num w:numId="10" w16cid:durableId="1931355846">
    <w:abstractNumId w:val="11"/>
  </w:num>
  <w:num w:numId="11" w16cid:durableId="1025667349">
    <w:abstractNumId w:val="12"/>
  </w:num>
  <w:num w:numId="12" w16cid:durableId="2092775190">
    <w:abstractNumId w:val="9"/>
  </w:num>
  <w:num w:numId="13" w16cid:durableId="17394777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1D3"/>
    <w:rsid w:val="000178CB"/>
    <w:rsid w:val="00034616"/>
    <w:rsid w:val="00034A2E"/>
    <w:rsid w:val="0006063C"/>
    <w:rsid w:val="0015074B"/>
    <w:rsid w:val="0029639D"/>
    <w:rsid w:val="00326F90"/>
    <w:rsid w:val="00351D45"/>
    <w:rsid w:val="005025C1"/>
    <w:rsid w:val="00535CB0"/>
    <w:rsid w:val="0062475C"/>
    <w:rsid w:val="00893F1E"/>
    <w:rsid w:val="008E048D"/>
    <w:rsid w:val="00A07BDF"/>
    <w:rsid w:val="00A566BC"/>
    <w:rsid w:val="00AA1D8D"/>
    <w:rsid w:val="00B47730"/>
    <w:rsid w:val="00BB67E3"/>
    <w:rsid w:val="00C24E75"/>
    <w:rsid w:val="00CB0664"/>
    <w:rsid w:val="00CD03D4"/>
    <w:rsid w:val="00CE5BE7"/>
    <w:rsid w:val="00F554C1"/>
    <w:rsid w:val="00F86F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6371287-0923-42CC-A847-57FFDA3FC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B67E3"/>
    <w:rPr>
      <w:color w:val="0000FF" w:themeColor="hyperlink"/>
      <w:u w:val="single"/>
    </w:rPr>
  </w:style>
  <w:style w:type="character" w:styleId="UnresolvedMention">
    <w:name w:val="Unresolved Mention"/>
    <w:basedOn w:val="DefaultParagraphFont"/>
    <w:uiPriority w:val="99"/>
    <w:semiHidden/>
    <w:unhideWhenUsed/>
    <w:rsid w:val="00BB67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b.ca/cic/datasets/ids-2017.html" TargetMode="External"/><Relationship Id="rId3" Type="http://schemas.openxmlformats.org/officeDocument/2006/relationships/styles" Target="styles.xml"/><Relationship Id="rId7" Type="http://schemas.openxmlformats.org/officeDocument/2006/relationships/hyperlink" Target="https://www.unb.ca/cic/datasets/nsl.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unb.ca/cic/datasets/ids-2017.html"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unb.ca/cic/datasets/ns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412</Words>
  <Characters>2354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kathe</cp:lastModifiedBy>
  <cp:revision>16</cp:revision>
  <dcterms:created xsi:type="dcterms:W3CDTF">2013-12-23T23:15:00Z</dcterms:created>
  <dcterms:modified xsi:type="dcterms:W3CDTF">2025-11-04T14:14:00Z</dcterms:modified>
  <cp:category/>
</cp:coreProperties>
</file>